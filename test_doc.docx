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Привет! Это тестовый документ.</w:t>
      </w:r>
    </w:p>
    <w:p>
      <w:r>
        <w:t>Тут написано, что агенты очень умные и умеют читать файлы.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